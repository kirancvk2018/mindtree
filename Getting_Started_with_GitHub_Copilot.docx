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839DC" w:rsidRDefault="00000000">
      <w:pPr>
        <w:pStyle w:val="Title"/>
      </w:pPr>
      <w:r>
        <w:t>Getting Started with GitHub Copilot</w:t>
      </w:r>
    </w:p>
    <w:p w:rsidR="005839DC" w:rsidRDefault="00000000">
      <w:r>
        <w:t>GitHub Copilot is an AI-powered code completion tool developed by GitHub in collaboration with OpenAI. It acts as your AI pair programmer, helping you write code faster and smarter by offering suggestions and completing lines or even entire functions in multiple programming languages. Whether you are a beginner or a seasoned developer, GitHub Copilot enhances your coding experience by providing context-aware assistance, reducing boilerplate code, and even suggesting novel approaches to solve coding problems.</w:t>
      </w:r>
    </w:p>
    <w:p w:rsidR="005839DC" w:rsidRDefault="005839DC"/>
    <w:p w:rsidR="005839DC" w:rsidRDefault="00000000">
      <w:r>
        <w:t>In this guide, we'll cover how to get started with GitHub Copilot, focusing on its setup, configuration, and exploring its basic features and capabilities.</w:t>
      </w:r>
    </w:p>
    <w:p w:rsidR="005839DC" w:rsidRDefault="005839DC"/>
    <w:p w:rsidR="005839DC" w:rsidRDefault="00000000">
      <w:pPr>
        <w:pStyle w:val="Heading2"/>
      </w:pPr>
      <w:r>
        <w:t>Introduction to GitHub Copilot</w:t>
      </w:r>
    </w:p>
    <w:p w:rsidR="005839DC" w:rsidRDefault="00000000">
      <w:r>
        <w:t>GitHub Copilot is more than just a code completion tool—it's a powerful AI assistant capable of generating contextually relevant code snippets and offering suggestions that can streamline the coding process. Built on OpenAI’s Codex model, GitHub Copilot learns from millions of lines of publicly available code, enabling it to provide intelligent suggestions for a wide range of programming languages, including JavaScript, Python, Go, TypeScript, Ruby, Java, and more.</w:t>
      </w:r>
    </w:p>
    <w:p w:rsidR="005839DC" w:rsidRDefault="005839DC"/>
    <w:p w:rsidR="005839DC" w:rsidRDefault="00000000">
      <w:r>
        <w:t>This tool is highly useful for automating repetitive tasks, learning new coding techniques, and speeding up the development process for both experienced developers and those who are still learning the ropes.</w:t>
      </w:r>
    </w:p>
    <w:p w:rsidR="005839DC" w:rsidRDefault="005839DC"/>
    <w:p w:rsidR="005839DC" w:rsidRDefault="00000000">
      <w:pPr>
        <w:pStyle w:val="Heading2"/>
      </w:pPr>
      <w:r>
        <w:t>Setup and Configuration</w:t>
      </w:r>
    </w:p>
    <w:p w:rsidR="005839DC" w:rsidRDefault="00000000">
      <w:r>
        <w:t>To get started with GitHub Copilot, follow the steps below to set up and configure it within your development environment:</w:t>
      </w:r>
    </w:p>
    <w:p w:rsidR="005839DC" w:rsidRDefault="005839DC"/>
    <w:p w:rsidR="005839DC" w:rsidRDefault="00000000">
      <w:pPr>
        <w:pStyle w:val="Heading3"/>
      </w:pPr>
      <w:r>
        <w:t>1. Prerequisites</w:t>
      </w:r>
    </w:p>
    <w:p w:rsidR="005839DC" w:rsidRDefault="00000000">
      <w:pPr>
        <w:pStyle w:val="ListBullet"/>
      </w:pPr>
      <w:r>
        <w:t>- A GitHub Account: To use GitHub Copilot, you need an active GitHub account. The tool is available to GitHub users as part of a subscription, but you can also start with a trial version to explore its features.</w:t>
      </w:r>
    </w:p>
    <w:p w:rsidR="005839DC" w:rsidRDefault="00000000">
      <w:pPr>
        <w:pStyle w:val="ListBullet"/>
      </w:pPr>
      <w:r>
        <w:t>- Compatible IDE: GitHub Copilot works with several popular IDEs such as Visual Studio Code (VS Code), Visual Studio, Neovim, and JetBrains IDEs. Ensure your IDE is up-to-date for the best experience.</w:t>
      </w:r>
    </w:p>
    <w:p w:rsidR="005839DC" w:rsidRDefault="005839DC"/>
    <w:p w:rsidR="005839DC" w:rsidRDefault="00000000">
      <w:pPr>
        <w:pStyle w:val="Heading3"/>
      </w:pPr>
      <w:r>
        <w:t>2. Installation Steps</w:t>
      </w:r>
    </w:p>
    <w:p w:rsidR="005839DC" w:rsidRDefault="00000000">
      <w:r>
        <w:t>Here’s how to install GitHub Copilot in Visual Studio Code:</w:t>
      </w:r>
    </w:p>
    <w:p w:rsidR="005839DC" w:rsidRDefault="005839DC"/>
    <w:p w:rsidR="005839DC" w:rsidRDefault="00000000">
      <w:pPr>
        <w:pStyle w:val="ListNumber"/>
      </w:pPr>
      <w:r>
        <w:t>1. **Open VS Code**: Launch Visual Studio Code on your computer.</w:t>
      </w:r>
    </w:p>
    <w:p w:rsidR="005839DC" w:rsidRDefault="00000000">
      <w:pPr>
        <w:pStyle w:val="ListNumber"/>
      </w:pPr>
      <w:r>
        <w:t>2. **Go to Extensions Marketplace**: Click on the Extensions icon on the sidebar or use the shortcut `Ctrl+Shift+X` (Windows/Linux) or `Cmd+Shift+X` (macOS).</w:t>
      </w:r>
    </w:p>
    <w:p w:rsidR="005839DC" w:rsidRDefault="00000000">
      <w:pPr>
        <w:pStyle w:val="ListNumber"/>
      </w:pPr>
      <w:r>
        <w:t>3. **Search for GitHub Copilot**: In the search bar, type 'GitHub Copilot' and click on the official extension.</w:t>
      </w:r>
    </w:p>
    <w:p w:rsidR="005839DC" w:rsidRDefault="00000000">
      <w:r>
        <w:t>4. **Install the Extension**: Click the **Install** button to add GitHub Copilot to your VS Code.</w:t>
      </w:r>
    </w:p>
    <w:p w:rsidR="005839DC" w:rsidRDefault="005839DC"/>
    <w:p w:rsidR="005839DC" w:rsidRDefault="00000000">
      <w:r>
        <w:t>After installing, you may be prompted to sign in with your GitHub account. Ensure you are logged in with an account that has a Copilot subscription.</w:t>
      </w:r>
    </w:p>
    <w:p w:rsidR="005839DC" w:rsidRDefault="005839DC"/>
    <w:p w:rsidR="005839DC" w:rsidRDefault="00000000">
      <w:pPr>
        <w:pStyle w:val="Heading3"/>
      </w:pPr>
      <w:r>
        <w:t>3. Configuration</w:t>
      </w:r>
    </w:p>
    <w:p w:rsidR="005839DC" w:rsidRDefault="00000000">
      <w:r>
        <w:t>To configure GitHub Copilot:</w:t>
      </w:r>
    </w:p>
    <w:p w:rsidR="005839DC" w:rsidRDefault="005839DC"/>
    <w:p w:rsidR="005839DC" w:rsidRDefault="00000000">
      <w:pPr>
        <w:pStyle w:val="ListBullet"/>
      </w:pPr>
      <w:r>
        <w:t>- **Sign In with GitHub**: Once the extension is installed, you will need to sign in to GitHub. You can do this through the prompt that appears in VS Code, or by using the Command Palette (`Ctrl+Shift+P` or `Cmd+Shift+P`), and typing 'GitHub Copilot: Sign In'.</w:t>
      </w:r>
    </w:p>
    <w:p w:rsidR="005839DC" w:rsidRDefault="00000000">
      <w:pPr>
        <w:pStyle w:val="ListBullet"/>
      </w:pPr>
      <w:r>
        <w:t>- **Settings Customization**: You can further customize Copilot’s settings by navigating to your VS Code settings (`File &gt; Preferences &gt; Settings` or by pressing `Ctrl+,`). Look for 'Copilot' to adjust settings such as enabling/disabling specific suggestions, changing keybindings, or configuring it to provide suggestions only for certain programming languages.</w:t>
      </w:r>
    </w:p>
    <w:p w:rsidR="005839DC" w:rsidRDefault="005839DC"/>
    <w:p w:rsidR="005839DC" w:rsidRDefault="00000000">
      <w:pPr>
        <w:pStyle w:val="Heading3"/>
      </w:pPr>
      <w:r>
        <w:t>4. Subscription</w:t>
      </w:r>
    </w:p>
    <w:p w:rsidR="005839DC" w:rsidRDefault="00000000">
      <w:r>
        <w:t>To use GitHub Copilot beyond the trial period, you need an active subscription. Pricing information is available on GitHub’s official site, and there are discounted plans for students and open-source contributors.</w:t>
      </w:r>
    </w:p>
    <w:p w:rsidR="005839DC" w:rsidRDefault="005839DC"/>
    <w:p w:rsidR="005839DC" w:rsidRDefault="00000000">
      <w:pPr>
        <w:pStyle w:val="Heading2"/>
      </w:pPr>
      <w:r>
        <w:lastRenderedPageBreak/>
        <w:t>Basic Features and Capabilities of GitHub Copilot</w:t>
      </w:r>
    </w:p>
    <w:p w:rsidR="005839DC" w:rsidRDefault="00000000">
      <w:r>
        <w:t>Once installed and configured, GitHub Copilot can assist you in a multitude of ways. Below are some of its basic features and capabilities:</w:t>
      </w:r>
    </w:p>
    <w:p w:rsidR="005839DC" w:rsidRDefault="005839DC"/>
    <w:p w:rsidR="005839DC" w:rsidRDefault="00000000">
      <w:pPr>
        <w:pStyle w:val="Heading3"/>
      </w:pPr>
      <w:r>
        <w:t>1. **Contextual Code Suggestions**</w:t>
      </w:r>
    </w:p>
    <w:p w:rsidR="005839DC" w:rsidRDefault="00000000">
      <w:r>
        <w:t>GitHub Copilot analyzes the context of your code, providing suggestions that match your existing code style and logic. Whether you are writing a simple function or implementing a complex algorithm, Copilot can assist by offering the next logical line or completing an entire block of code.</w:t>
      </w:r>
    </w:p>
    <w:p w:rsidR="005839DC" w:rsidRDefault="005839DC"/>
    <w:p w:rsidR="005839DC" w:rsidRDefault="00000000">
      <w:pPr>
        <w:pStyle w:val="Heading3"/>
      </w:pPr>
      <w:r>
        <w:t>Example:</w:t>
      </w:r>
    </w:p>
    <w:p w:rsidR="005839DC" w:rsidRDefault="00000000">
      <w:r>
        <w:t># Suppose you're writing a function to convert temperatures</w:t>
      </w:r>
    </w:p>
    <w:p w:rsidR="005839DC" w:rsidRDefault="00000000">
      <w:r>
        <w:t>def convert_to_celsius(fahrenheit):</w:t>
      </w:r>
    </w:p>
    <w:p w:rsidR="005839DC" w:rsidRDefault="00000000">
      <w:r>
        <w:t xml:space="preserve">    return (fahrenheit - 32) * 5/9</w:t>
      </w:r>
    </w:p>
    <w:p w:rsidR="005839DC" w:rsidRDefault="005839DC"/>
    <w:p w:rsidR="005839DC" w:rsidRDefault="00000000">
      <w:r>
        <w:t># As you start writing a function to convert Celsius to Fahrenheit, Copilot might suggest:</w:t>
      </w:r>
    </w:p>
    <w:p w:rsidR="005839DC" w:rsidRDefault="00000000">
      <w:r>
        <w:t>def convert_to_fahrenheit(celsius):</w:t>
      </w:r>
    </w:p>
    <w:p w:rsidR="005839DC" w:rsidRDefault="00000000">
      <w:r>
        <w:t xml:space="preserve">    return (celsius * 9/5) + 32</w:t>
      </w:r>
    </w:p>
    <w:sectPr w:rsidR="005839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8636906">
    <w:abstractNumId w:val="8"/>
  </w:num>
  <w:num w:numId="2" w16cid:durableId="348028599">
    <w:abstractNumId w:val="6"/>
  </w:num>
  <w:num w:numId="3" w16cid:durableId="350374873">
    <w:abstractNumId w:val="5"/>
  </w:num>
  <w:num w:numId="4" w16cid:durableId="728236268">
    <w:abstractNumId w:val="4"/>
  </w:num>
  <w:num w:numId="5" w16cid:durableId="77025011">
    <w:abstractNumId w:val="7"/>
  </w:num>
  <w:num w:numId="6" w16cid:durableId="1983540587">
    <w:abstractNumId w:val="3"/>
  </w:num>
  <w:num w:numId="7" w16cid:durableId="992097559">
    <w:abstractNumId w:val="2"/>
  </w:num>
  <w:num w:numId="8" w16cid:durableId="1860704723">
    <w:abstractNumId w:val="1"/>
  </w:num>
  <w:num w:numId="9" w16cid:durableId="311951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0757"/>
    <w:rsid w:val="005839DC"/>
    <w:rsid w:val="00AA1D8D"/>
    <w:rsid w:val="00B47730"/>
    <w:rsid w:val="00CB0664"/>
    <w:rsid w:val="00D04389"/>
    <w:rsid w:val="00D648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6940737-DEA7-4082-AD98-CD736F434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654</Words>
  <Characters>3731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C.V</cp:lastModifiedBy>
  <cp:revision>2</cp:revision>
  <dcterms:created xsi:type="dcterms:W3CDTF">2024-12-01T00:35:00Z</dcterms:created>
  <dcterms:modified xsi:type="dcterms:W3CDTF">2024-12-01T00:35:00Z</dcterms:modified>
  <cp:category/>
</cp:coreProperties>
</file>